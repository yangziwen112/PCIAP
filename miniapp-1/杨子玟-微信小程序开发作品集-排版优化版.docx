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Microsoft YaHei" w:hAnsi="Microsoft YaHei"/>
          <w:color w:val="60758C"/>
          <w:sz w:val="36"/>
        </w:rPr>
        <w:t>杨子玟</w:t>
      </w:r>
    </w:p>
    <w:p>
      <w:pPr>
        <w:pStyle w:val="Title"/>
        <w:jc w:val="center"/>
      </w:pPr>
      <w:r>
        <w:t>微信小程序开发作品集</w:t>
      </w:r>
    </w:p>
    <w:p>
      <w:pPr>
        <w:jc w:val="center"/>
      </w:pPr>
      <w:r>
        <w:t>从校园资讯到 AI 助手：中央民族大学校园信息化实践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106860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ea780dd5bc1b40c8b0a4e71c1acc99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686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color w:val="646E7D"/>
          <w:sz w:val="18"/>
        </w:rPr>
        <w:t>图 1  民大通首页产品截图</w:t>
      </w:r>
    </w:p>
    <w:p>
      <w:pPr>
        <w:spacing w:before="240"/>
        <w:jc w:val="center"/>
      </w:pPr>
      <w:r>
        <w:t>我以中央民族大学校园生活为真实场景，设计并实现了民大通校园信息聚合平台。</w:t>
      </w:r>
    </w:p>
    <w:p>
      <w:pPr>
        <w:jc w:val="center"/>
      </w:pPr>
      <w:r>
        <w:t>开发作品集  ·  2026 年 8 月</w:t>
      </w:r>
    </w:p>
    <w:p>
      <w:r>
        <w:br w:type="page"/>
      </w:r>
    </w:p>
    <w:p>
      <w:pPr>
        <w:pStyle w:val="Heading1"/>
        <w:spacing w:before="160"/>
      </w:pPr>
      <w:r>
        <w:t>摘要与阅读说明</w:t>
      </w:r>
    </w:p>
    <w:p>
      <w:pPr>
        <w:pStyle w:val="Subtitle"/>
      </w:pPr>
      <w:r>
        <w:t>我希望读者先理解问题，再理解技术。</w:t>
      </w:r>
    </w:p>
    <w:p>
      <w:pPr>
        <w:spacing w:line="276" w:lineRule="auto" w:after="80"/>
        <w:ind w:firstLine="420"/>
      </w:pPr>
      <w:r>
        <w:t>我把校园里分散的通知、竞赛、考试、就业、学院动态和学生交流，组织成一个可持续更新的信息入口。项目的核心不是把网页简单搬进小程序，而是围绕“来源是否可靠、时间是否有效、与谁有关、下一步做什么”四个问题，建立从采集到行动的完整链路。</w:t>
      </w:r>
    </w:p>
    <w:p>
      <w:pPr>
        <w:spacing w:line="276" w:lineRule="auto" w:after="80"/>
        <w:ind w:firstLine="420"/>
      </w:pPr>
      <w:r>
        <w:t>我在前端使用微信小程序承载轻量交互，在云函数中完成认证、内容治理、采集器运行和 AI 服务编排；在智能服务层使用 LangChain 与 LangGraph 搭建 STAR 工作流，使意图识别、工具调用、检索增强生成、回答审核和失败降级能够被独立测试。</w:t>
      </w:r>
    </w:p>
    <w:p>
      <w:pPr>
        <w:spacing w:line="276" w:lineRule="auto" w:after="80"/>
        <w:ind w:firstLine="420"/>
      </w:pPr>
      <w:r>
        <w:t>这份作品集按“问题—产品—角色—数据—Agent—工程—验证—展望”的顺序展开。没有截图的页面，我使用实际页面结构、接口职责和状态变化进行完整说明。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阅读章节</w:t>
            </w:r>
          </w:p>
        </w:tc>
        <w:tc>
          <w:tcPr>
            <w:tcW w:type="dxa" w:w="7087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我希望读者看到的重点</w:t>
            </w:r>
          </w:p>
        </w:tc>
      </w:tr>
      <w:tr>
        <w:tc>
          <w:tcPr>
            <w:tcW w:type="dxa" w:w="1984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项目定位</w:t>
            </w:r>
          </w:p>
        </w:tc>
        <w:tc>
          <w:tcPr>
            <w:tcW w:type="dxa" w:w="7087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校园信息碎片化为什么值得用系统解决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产品与角色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学生、管理员、采集器、AI 助手和审核器如何分工</w:t>
            </w:r>
          </w:p>
        </w:tc>
      </w:tr>
      <w:tr>
        <w:tc>
          <w:tcPr>
            <w:tcW w:type="dxa" w:w="1984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技术逻辑</w:t>
            </w:r>
          </w:p>
        </w:tc>
        <w:tc>
          <w:tcPr>
            <w:tcW w:type="dxa" w:w="7087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小程序、API、数据库、Crawler、RAG 如何连通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工程实践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GitHub 研究、测试、隐私、失败恢复和可迁移方法</w:t>
            </w:r>
          </w:p>
        </w:tc>
      </w:tr>
    </w:tbl>
    <w:p/>
    <w:p>
      <w:r>
        <w:br w:type="page"/>
      </w:r>
    </w:p>
    <w:p>
      <w:pPr>
        <w:pStyle w:val="Heading1"/>
        <w:spacing w:before="160"/>
      </w:pPr>
      <w:r>
        <w:t>一、项目缘起：校园信息碎片化</w:t>
      </w:r>
    </w:p>
    <w:p>
      <w:pPr>
        <w:pStyle w:val="Subtitle"/>
      </w:pPr>
      <w:r>
        <w:t>我从一个真实而具体的校园使用问题开始。</w:t>
      </w:r>
    </w:p>
    <w:p>
      <w:pPr>
        <w:spacing w:line="276" w:lineRule="auto" w:after="80"/>
        <w:ind w:firstLine="420"/>
      </w:pPr>
      <w:r>
        <w:t>在中央民族大学的学习生活中，信息并不稀缺，稀缺的是确认信息的时间。学校官网发布正式通知，学院网站补充具体安排，竞赛平台存在独立的报名窗口，群聊又会产生大量二次转发。学生常常不是找不到内容，而是无法快速判断内容是否仍然有效、是否适用于自己、是否已经错过、需要准备什么。</w:t>
      </w:r>
    </w:p>
    <w:p>
      <w:pPr>
        <w:spacing w:line="276" w:lineRule="auto" w:after="80"/>
        <w:ind w:firstLine="420"/>
      </w:pPr>
      <w:r>
        <w:t>我把这种困难概括为四种“碎片”：来源碎片、时间碎片、对象碎片和行动碎片。来源碎片让同一件事出现多个版本；时间碎片让报名开始、报名截止和考试时间混在一起；对象碎片让校级通知、学院通知和个人经验难以区分；行动碎片让用户看完长文仍不知道下一步。</w:t>
      </w:r>
    </w:p>
    <w:p>
      <w:pPr>
        <w:spacing w:line="276" w:lineRule="auto" w:after="80"/>
        <w:ind w:firstLine="420"/>
      </w:pPr>
      <w:r>
        <w:t>因此，我没有把平台目标设定为“收集最多资讯”，而是设定为“让学习者更快做出正确行动”。这决定了后续所有设计：采集器必须可追溯，摘要必须结构化，AI 必须基于证据回答，权限必须先于个性化。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传统信息体验</w:t>
            </w:r>
          </w:p>
        </w:tc>
        <w:tc>
          <w:tcPr>
            <w:tcW w:type="dxa" w:w="3685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民大通的处理方式</w:t>
            </w:r>
          </w:p>
        </w:tc>
        <w:tc>
          <w:tcPr>
            <w:tcW w:type="dxa" w:w="2835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用户得到的结果</w:t>
            </w:r>
          </w:p>
        </w:tc>
      </w:tr>
      <w:tr>
        <w:tc>
          <w:tcPr>
            <w:tcW w:type="dxa" w:w="2551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多个网站分别查找</w:t>
            </w:r>
          </w:p>
        </w:tc>
        <w:tc>
          <w:tcPr>
            <w:tcW w:type="dxa" w:w="368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来源目录统一采集</w:t>
            </w:r>
          </w:p>
        </w:tc>
        <w:tc>
          <w:tcPr>
            <w:tcW w:type="dxa" w:w="283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从一个入口进入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文章开头堆叠摘要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抽取时间、地点、对象、行动项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先看懂再决定是否打开原文</w:t>
            </w:r>
          </w:p>
        </w:tc>
      </w:tr>
      <w:tr>
        <w:tc>
          <w:tcPr>
            <w:tcW w:type="dxa" w:w="2551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旧日期继续被转发</w:t>
            </w:r>
          </w:p>
        </w:tc>
        <w:tc>
          <w:tcPr>
            <w:tcW w:type="dxa" w:w="368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使用服务器时间判断有效节点</w:t>
            </w:r>
          </w:p>
        </w:tc>
        <w:tc>
          <w:tcPr>
            <w:tcW w:type="dxa" w:w="283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避免把过期安排当成下一次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模型自由发挥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证据评分、回答审核、一次反思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短而有依据的回答</w:t>
            </w:r>
          </w:p>
        </w:tc>
      </w:tr>
    </w:tbl>
    <w:p/>
    <w:p>
      <w:r>
        <w:br w:type="page"/>
      </w:r>
    </w:p>
    <w:p>
      <w:pPr>
        <w:pStyle w:val="Heading1"/>
        <w:spacing w:before="160"/>
      </w:pPr>
      <w:r>
        <w:t>二、产品定位与总体逻辑</w:t>
      </w:r>
    </w:p>
    <w:p>
      <w:pPr>
        <w:pStyle w:val="Subtitle"/>
      </w:pPr>
      <w:r>
        <w:t>民大通是一套校园信息工作台，而不是资讯搬运页。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6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总体架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color w:val="646E7D"/>
          <w:sz w:val="18"/>
        </w:rPr>
        <w:t>图 2  民大通总体架构示意图</w:t>
      </w:r>
    </w:p>
    <w:p>
      <w:pPr>
        <w:spacing w:line="276" w:lineRule="auto" w:after="80"/>
        <w:ind w:firstLine="420"/>
      </w:pPr>
      <w:r>
        <w:t>我将系统拆成四层。页面层负责让用户浏览、提问、发布和管理；业务层负责认证、权限、内容和消息；数据层负责存储公开资讯、用户行为、校园动态和 AI 会话；智能层负责采集、检索、时间判断、回答生成与审核。</w:t>
      </w:r>
    </w:p>
    <w:p>
      <w:pPr>
        <w:spacing w:line="276" w:lineRule="auto" w:after="80"/>
        <w:ind w:firstLine="420"/>
      </w:pPr>
      <w:r>
        <w:t>这四层之间通过明确接口连接。页面不直接读取云数据库，只调用 API 云函数；AI 不读取完整数据库，只接收经过筛选的公开字段；管理员不直接修改采集器内部逻辑，而是从平台管理中心按业务分组运行任务。</w:t>
      </w:r>
    </w:p>
    <w:p>
      <w:pPr>
        <w:pStyle w:val="ListBullet"/>
        <w:spacing w:after="80"/>
      </w:pPr>
      <w:r>
        <w:t>官方资讯与学生动态分开建模，避免把学校通知和个人经验混为同一权威等级。</w:t>
      </w:r>
    </w:p>
    <w:p>
      <w:pPr>
        <w:pStyle w:val="ListBullet"/>
        <w:spacing w:after="80"/>
      </w:pPr>
      <w:r>
        <w:t>二手书和二手闲置使用数量、成色、位置、交易方式、原因等结构化规格，正文只承担补充说明。</w:t>
      </w:r>
    </w:p>
    <w:p>
      <w:pPr>
        <w:pStyle w:val="ListBullet"/>
        <w:spacing w:after="80"/>
      </w:pPr>
      <w:r>
        <w:t>参考资料默认折叠，用户先看到结论；点击后才展开来源，降低阅读压力。</w:t>
      </w:r>
    </w:p>
    <w:p>
      <w:pPr>
        <w:pStyle w:val="ListBullet"/>
        <w:spacing w:after="80"/>
      </w:pPr>
      <w:r>
        <w:t>所有无法核验的日期和地点都明确标注待确认，不用虚构内容填充页面。</w:t>
      </w:r>
    </w:p>
    <w:p>
      <w:r>
        <w:br w:type="page"/>
      </w:r>
    </w:p>
    <w:p>
      <w:pPr>
        <w:pStyle w:val="Heading1"/>
        <w:spacing w:before="160"/>
      </w:pPr>
      <w:r>
        <w:t>三、角色体系：每个角色只承担清晰责任</w:t>
      </w:r>
    </w:p>
    <w:p>
      <w:pPr>
        <w:pStyle w:val="Subtitle"/>
      </w:pPr>
      <w:r>
        <w:t>我用角色边界控制复杂度，也控制数据暴露。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6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角色协作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color w:val="646E7D"/>
          <w:sz w:val="18"/>
        </w:rPr>
        <w:t>图 3  平台角色与责任边界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969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主要职责</w:t>
            </w:r>
          </w:p>
        </w:tc>
        <w:tc>
          <w:tcPr>
            <w:tcW w:type="dxa" w:w="3969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不能越过的边界</w:t>
            </w:r>
          </w:p>
        </w:tc>
      </w:tr>
      <w:tr>
        <w:tc>
          <w:tcPr>
            <w:tcW w:type="dxa" w:w="1701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学生用户</w:t>
            </w:r>
          </w:p>
        </w:tc>
        <w:tc>
          <w:tcPr>
            <w:tcW w:type="dxa" w:w="3969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浏览公开资讯、向助手提问、订阅、收藏、发布动态和二手物品</w:t>
            </w:r>
          </w:p>
        </w:tc>
        <w:tc>
          <w:tcPr>
            <w:tcW w:type="dxa" w:w="3969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不能查看他人私信、管理员数据和未公开个人记录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游客用户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浏览公开资讯，体验最多三次 AI 对话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不能收藏、订阅、发布、查看历史和私信</w:t>
            </w:r>
          </w:p>
        </w:tc>
      </w:tr>
      <w:tr>
        <w:tc>
          <w:tcPr>
            <w:tcW w:type="dxa" w:w="1701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管理员</w:t>
            </w:r>
          </w:p>
        </w:tc>
        <w:tc>
          <w:tcPr>
            <w:tcW w:type="dxa" w:w="3969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维护来源、运行采集器、审核内容、发布和编辑官方资讯</w:t>
            </w:r>
          </w:p>
        </w:tc>
        <w:tc>
          <w:tcPr>
            <w:tcW w:type="dxa" w:w="3969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管理员入口只在登录后的个人中心出现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来源采集器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按来源发现页面、提取字段、去重、过滤并写入内容库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采集失败时不能伪造成功数据</w:t>
            </w:r>
          </w:p>
        </w:tc>
      </w:tr>
      <w:tr>
        <w:tc>
          <w:tcPr>
            <w:tcW w:type="dxa" w:w="1701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AI 助手</w:t>
            </w:r>
          </w:p>
        </w:tc>
        <w:tc>
          <w:tcPr>
            <w:tcW w:type="dxa" w:w="3969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理解问题、选择工具、组织证据、生成面向用户的短回答</w:t>
            </w:r>
          </w:p>
        </w:tc>
        <w:tc>
          <w:tcPr>
            <w:tcW w:type="dxa" w:w="3969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不能读取密码、身份证、私信、收藏明细和管理员内部数据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审核器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检查证据、时间、隐私、长度和网页导航泄漏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不因模型回答流畅就跳过来源与时效检查</w:t>
            </w:r>
          </w:p>
        </w:tc>
      </w:tr>
    </w:tbl>
    <w:p/>
    <w:p>
      <w:pPr>
        <w:spacing w:line="276" w:lineRule="auto" w:after="80"/>
        <w:ind w:firstLine="420"/>
      </w:pPr>
      <w:r>
        <w:t>我特别强调游客和登录用户的区别。游客不是“半个用户”，而是拥有明确公开访问范围的访问者；当用户点击收藏、订阅、发布或私信时，系统会说明为什么需要登录，并把登录后能获得的功能讲清楚。</w:t>
      </w:r>
    </w:p>
    <w:p>
      <w:r>
        <w:br w:type="page"/>
      </w:r>
    </w:p>
    <w:p>
      <w:pPr>
        <w:pStyle w:val="Heading1"/>
        <w:spacing w:before="160"/>
      </w:pPr>
      <w:r>
        <w:t>四、页面体验：从首页到校园动态</w:t>
      </w:r>
    </w:p>
    <w:p>
      <w:pPr>
        <w:pStyle w:val="Subtitle"/>
      </w:pPr>
      <w:r>
        <w:t>我把高频入口放在用户最容易理解的位置。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80145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ea780dd5bc1b40c8b0a4e71c1acc99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8014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color w:val="646E7D"/>
          <w:sz w:val="18"/>
        </w:rPr>
        <w:t>图 4  首页：分类资讯与近期事项入口</w:t>
      </w:r>
    </w:p>
    <w:p>
      <w:pPr>
        <w:spacing w:line="276" w:lineRule="auto" w:after="80"/>
        <w:ind w:firstLine="420"/>
      </w:pPr>
      <w:r>
        <w:t>首页承担“第一次理解平台”的任务。我在首屏安排资讯分类、近期截止事项、搜索入口和 AI 助手入口，用户可以先浏览，也可以直接提问。首页卡片优先呈现来源、对象、时间和下一步，不把整篇文章压在第一屏。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75124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d57afee43e55e25a11bfd9bdcc1c7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7512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color w:val="646E7D"/>
          <w:sz w:val="18"/>
        </w:rPr>
        <w:t>图 5  校园动态：官方资讯与学生内容分层</w:t>
      </w:r>
    </w:p>
    <w:p>
      <w:pPr>
        <w:spacing w:line="276" w:lineRule="auto" w:after="80"/>
        <w:ind w:firstLine="420"/>
      </w:pPr>
      <w:r>
        <w:t>校园动态承担“真实交流”的任务。官方资讯显示来源和自动更新标识，学生帖子显示作者、分类和互动，二手书单独展示交易规格。动态页面自动刷新，但只把通过学生相关性筛选的官方内容放入聚合流。</w:t>
      </w:r>
    </w:p>
    <w:p>
      <w:pPr>
        <w:pStyle w:val="ListBullet"/>
        <w:spacing w:after="80"/>
      </w:pPr>
      <w:r>
        <w:t>首页解决“我现在应该先看什么”。</w:t>
      </w:r>
    </w:p>
    <w:p>
      <w:pPr>
        <w:pStyle w:val="ListBullet"/>
        <w:spacing w:after="80"/>
      </w:pPr>
      <w:r>
        <w:t>动态解决“学校通知之外，同学正在关注什么”。</w:t>
      </w:r>
    </w:p>
    <w:p>
      <w:pPr>
        <w:pStyle w:val="ListBullet"/>
        <w:spacing w:after="80"/>
      </w:pPr>
      <w:r>
        <w:t>详情页解决“我需要核对原文和完整条件”。</w:t>
      </w:r>
    </w:p>
    <w:p>
      <w:pPr>
        <w:pStyle w:val="ListBullet"/>
        <w:spacing w:after="80"/>
      </w:pPr>
      <w:r>
        <w:t>发布页解决“我如何用统一格式表达一件事”。</w:t>
      </w:r>
    </w:p>
    <w:p>
      <w:pPr>
        <w:pStyle w:val="Heading1"/>
        <w:spacing w:before="160"/>
      </w:pPr>
      <w:r>
        <w:t>五、页面体验：AI、消息、个人中心与管理中心</w:t>
      </w:r>
    </w:p>
    <w:p>
      <w:pPr>
        <w:pStyle w:val="Subtitle"/>
      </w:pPr>
      <w:r>
        <w:t>截图展示的是入口，真正的价值在于页面之间的连通。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7796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230eaa4df803e870f240146356a2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779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color w:val="646E7D"/>
          <w:sz w:val="18"/>
        </w:rPr>
        <w:t>图 6  AI 助手：新建会话与折叠参考资料</w:t>
      </w:r>
    </w:p>
    <w:p>
      <w:pPr>
        <w:spacing w:line="276" w:lineRule="auto" w:after="80"/>
        <w:ind w:firstLine="420"/>
      </w:pPr>
      <w:r>
        <w:t>AI 助手支持新建对话、切换历史会话、文字提问、图片上传和游客三次体验。回答先显示结论，参考资料默认折叠；用户点击“查看参考资料”后，才展开最多三条来源。机器人头像使用轻量动态陪伴效果，但动画不会覆盖消息气泡和输入区域。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76781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28f63b5af1cd45b345d8150668a8e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767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color w:val="646E7D"/>
          <w:sz w:val="18"/>
        </w:rPr>
        <w:t>图 7  管理中心：按业务分组运行采集器</w:t>
      </w:r>
    </w:p>
    <w:p>
      <w:pPr>
        <w:spacing w:line="276" w:lineRule="auto" w:after="80"/>
        <w:ind w:firstLine="420"/>
      </w:pPr>
      <w:r>
        <w:t>管理中心是运营入口。管理员可以分别更新教资、考研、四六级、民大主页、竞赛、三创赛、创新创业、挑战杯、就业实习和信息工程学院内容。每次运行都会返回扫描、写入、更新和过滤数量，失败时显示鉴权或来源问题，而不是静默显示空页面。</w:t>
      </w:r>
    </w:p>
    <w:p>
      <w:pPr>
        <w:spacing w:line="276" w:lineRule="auto" w:after="80"/>
        <w:ind w:firstLine="420"/>
      </w:pPr>
      <w:r>
        <w:t>没有截图的消息页和个人中心也遵循同一套逻辑：消息页对游客显示登录引导，登录后显示会话列表；个人中心集中收藏、订阅、浏览历史、隐私设置和管理员入口。它们把个人数据放在可控边界内，不让 AI 或公开接口直接读取。</w:t>
      </w:r>
    </w:p>
    <w:p>
      <w:r>
        <w:br w:type="page"/>
      </w:r>
    </w:p>
    <w:p>
      <w:pPr>
        <w:pStyle w:val="Heading1"/>
        <w:spacing w:before="160"/>
      </w:pPr>
      <w:r>
        <w:t>六、数据模型：让通知从长文章变成可行动事项</w:t>
      </w:r>
    </w:p>
    <w:p>
      <w:pPr>
        <w:pStyle w:val="Subtitle"/>
      </w:pPr>
      <w:r>
        <w:t>我用字段表达事实，用正文承载细节。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3969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3402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用户看到的表达</w:t>
            </w:r>
          </w:p>
        </w:tc>
      </w:tr>
      <w:tr>
        <w:tc>
          <w:tcPr>
            <w:tcW w:type="dxa" w:w="2268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title</w:t>
            </w:r>
          </w:p>
        </w:tc>
        <w:tc>
          <w:tcPr>
            <w:tcW w:type="dxa" w:w="3969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标题和主题识别</w:t>
            </w:r>
          </w:p>
        </w:tc>
        <w:tc>
          <w:tcPr>
            <w:tcW w:type="dxa" w:w="3402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卡片标题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sourceName / sourceUrl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来源追溯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官方来源与原文入口</w:t>
            </w:r>
          </w:p>
        </w:tc>
      </w:tr>
      <w:tr>
        <w:tc>
          <w:tcPr>
            <w:tcW w:type="dxa" w:w="2268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publishTime</w:t>
            </w:r>
          </w:p>
        </w:tc>
        <w:tc>
          <w:tcPr>
            <w:tcW w:type="dxa" w:w="3969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发布时间</w:t>
            </w:r>
          </w:p>
        </w:tc>
        <w:tc>
          <w:tcPr>
            <w:tcW w:type="dxa" w:w="3402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更新于某日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registrationStartTime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报名开始时间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报名开始</w:t>
            </w:r>
          </w:p>
        </w:tc>
      </w:tr>
      <w:tr>
        <w:tc>
          <w:tcPr>
            <w:tcW w:type="dxa" w:w="2268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deadline</w:t>
            </w:r>
          </w:p>
        </w:tc>
        <w:tc>
          <w:tcPr>
            <w:tcW w:type="dxa" w:w="3969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报名或提交截止</w:t>
            </w:r>
          </w:p>
        </w:tc>
        <w:tc>
          <w:tcPr>
            <w:tcW w:type="dxa" w:w="3402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截止时间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startTime / endTime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考试、活动或赛程时间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活动开始/考试时间</w:t>
            </w:r>
          </w:p>
        </w:tc>
      </w:tr>
      <w:tr>
        <w:tc>
          <w:tcPr>
            <w:tcW w:type="dxa" w:w="2268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location</w:t>
            </w:r>
          </w:p>
        </w:tc>
        <w:tc>
          <w:tcPr>
            <w:tcW w:type="dxa" w:w="3969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地点、校区或考场</w:t>
            </w:r>
          </w:p>
        </w:tc>
        <w:tc>
          <w:tcPr>
            <w:tcW w:type="dxa" w:w="3402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地点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audience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适用对象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谁需要关注</w:t>
            </w:r>
          </w:p>
        </w:tc>
      </w:tr>
      <w:tr>
        <w:tc>
          <w:tcPr>
            <w:tcW w:type="dxa" w:w="2268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actionItem</w:t>
            </w:r>
          </w:p>
        </w:tc>
        <w:tc>
          <w:tcPr>
            <w:tcW w:type="dxa" w:w="3969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下一步行动</w:t>
            </w:r>
          </w:p>
        </w:tc>
        <w:tc>
          <w:tcPr>
            <w:tcW w:type="dxa" w:w="3402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建议马上做什么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freshnessScore / evidenceScore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时效与证据评价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决定是否支撑回答</w:t>
            </w:r>
          </w:p>
        </w:tc>
      </w:tr>
    </w:tbl>
    <w:p/>
    <w:p>
      <w:pPr>
        <w:spacing w:line="276" w:lineRule="auto" w:after="80"/>
        <w:ind w:firstLine="420"/>
      </w:pPr>
      <w:r>
        <w:t>我把“报名开始”“报名截止”和“考试时间”拆成三个字段，是为了避免最常见的时间误答。AI 先读取服务器时间，再比较每个节点是否已经过去；如果本轮报名已结束但下一轮尚未公布，回答会明确区分两件事，不把考试日期冒充报名日期。</w:t>
      </w:r>
    </w:p>
    <w:p>
      <w:pPr>
        <w:spacing w:line="276" w:lineRule="auto" w:after="80"/>
        <w:ind w:firstLine="420"/>
      </w:pPr>
      <w:r>
        <w:t>校园墙采用另一套结构。普通动态保存内容、标签、图片和互动；二手物品额外保存 marketDetails，包括 quantity、condition、location、tradeMethod 和 reason。发布时这些字段会自动同步到正文尾部，浏览者即使不打开详情也能看到交易关键信息。</w:t>
      </w:r>
    </w:p>
    <w:p>
      <w:r>
        <w:br w:type="page"/>
      </w:r>
    </w:p>
    <w:p>
      <w:pPr>
        <w:pStyle w:val="Heading1"/>
        <w:spacing w:before="160"/>
      </w:pPr>
      <w:r>
        <w:t>七、真实采集器：从来源发现到标准化发布</w:t>
      </w:r>
    </w:p>
    <w:p>
      <w:pPr>
        <w:pStyle w:val="Subtitle"/>
      </w:pPr>
      <w:r>
        <w:t>我把爬虫设计成可恢复、可审计的来源适配器。</w:t>
      </w:r>
    </w:p>
    <w:p>
      <w:pPr>
        <w:spacing w:line="276" w:lineRule="auto" w:after="80"/>
        <w:ind w:firstLine="420"/>
      </w:pPr>
      <w:r>
        <w:t>采集器位于 `cloudfunctions/crawler`，来源目录集中记录教师资格考试、考研、四六级、综合竞赛、三创赛、创新创业大赛、挑战杯、就业实习和信息工程学院等业务。管理员页面只调用 sourceGroup，不把每个站点的细节暴露给前端。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4535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处理动作</w:t>
            </w:r>
          </w:p>
        </w:tc>
        <w:tc>
          <w:tcPr>
            <w:tcW w:type="dxa" w:w="3402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失败时的结果</w:t>
            </w:r>
          </w:p>
        </w:tc>
      </w:tr>
      <w:tr>
        <w:tc>
          <w:tcPr>
            <w:tcW w:type="dxa" w:w="1701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发现</w:t>
            </w:r>
          </w:p>
        </w:tc>
        <w:tc>
          <w:tcPr>
            <w:tcW w:type="dxa" w:w="453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访问来源页面，遵守超时、重定向和页面规则</w:t>
            </w:r>
          </w:p>
        </w:tc>
        <w:tc>
          <w:tcPr>
            <w:tcW w:type="dxa" w:w="3402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记录来源失败，不创建假内容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提取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识别标题、正文、时间、地点、对象和链接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缺少关键字段则进入过滤统计</w:t>
            </w:r>
          </w:p>
        </w:tc>
      </w:tr>
      <w:tr>
        <w:tc>
          <w:tcPr>
            <w:tcW w:type="dxa" w:w="1701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标准化</w:t>
            </w:r>
          </w:p>
        </w:tc>
        <w:tc>
          <w:tcPr>
            <w:tcW w:type="dxa" w:w="453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清理 HTML、导航词、重复段落和无关栏目</w:t>
            </w:r>
          </w:p>
        </w:tc>
        <w:tc>
          <w:tcPr>
            <w:tcW w:type="dxa" w:w="3402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保留原文链接，摘要不直接截取开头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筛选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按学生相关性、近七天窗口和业务关键词过滤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返回 filtered 数量，方便管理员判断</w:t>
            </w:r>
          </w:p>
        </w:tc>
      </w:tr>
      <w:tr>
        <w:tc>
          <w:tcPr>
            <w:tcW w:type="dxa" w:w="1701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写入</w:t>
            </w:r>
          </w:p>
        </w:tc>
        <w:tc>
          <w:tcPr>
            <w:tcW w:type="dxa" w:w="453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按 externalId 或 sourceUrl 更新，避免重复</w:t>
            </w:r>
          </w:p>
        </w:tc>
        <w:tc>
          <w:tcPr>
            <w:tcW w:type="dxa" w:w="3402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单来源失败不拖垮其他来源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复核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展示新增、更新、过滤和错误摘要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管理员可重新运行单个业务组</w:t>
            </w:r>
          </w:p>
        </w:tc>
      </w:tr>
    </w:tbl>
    <w:p/>
    <w:p>
      <w:pPr>
        <w:spacing w:line="276" w:lineRule="auto" w:after="80"/>
        <w:ind w:firstLine="420"/>
      </w:pPr>
      <w:r>
        <w:t>我尤其关注民大主页动态的“学生相关性”。并不是学校网站上所有内容都适合进入校园动态；青苗计划、教资考场安排、竞赛报名、学院教学安排等与学生直接相关的内容优先保留，过于行政化、重复或缺乏行动价值的内容会被过滤。</w:t>
      </w:r>
    </w:p>
    <w:p>
      <w:r>
        <w:br w:type="page"/>
      </w:r>
    </w:p>
    <w:p>
      <w:pPr>
        <w:pStyle w:val="Heading1"/>
        <w:spacing w:before="160"/>
      </w:pPr>
      <w:r>
        <w:t>八、AI 助手：STAR 多智能体编排</w:t>
      </w:r>
    </w:p>
    <w:p>
      <w:pPr>
        <w:pStyle w:val="Subtitle"/>
      </w:pPr>
      <w:r>
        <w:t>我用显式状态图替代把所有逻辑塞进一个提示词。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6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TAR工作流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color w:val="646E7D"/>
          <w:sz w:val="18"/>
        </w:rPr>
        <w:t>图 8  STAR 工作流示意图</w:t>
      </w:r>
    </w:p>
    <w:p>
      <w:pPr>
        <w:spacing w:line="276" w:lineRule="auto" w:after="80"/>
        <w:ind w:firstLine="420"/>
      </w:pPr>
      <w:r>
        <w:t>STAR 是我对智能体流程的工程化拆分。S 负责识别问题处境和风险，T 负责决定意图与工具，A 负责执行数据库、时间和联网查询并生成答案，R 负责审核并在必要时反思一次。每一步都有输入、输出和可观察 trace，便于定位“是没有找到数据，还是回答没有通过审核”。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节点</w:t>
            </w:r>
          </w:p>
        </w:tc>
        <w:tc>
          <w:tcPr>
            <w:tcW w:type="dxa" w:w="3685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输入</w:t>
            </w:r>
          </w:p>
        </w:tc>
        <w:tc>
          <w:tcPr>
            <w:tcW w:type="dxa" w:w="3969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输出</w:t>
            </w:r>
          </w:p>
        </w:tc>
      </w:tr>
      <w:tr>
        <w:tc>
          <w:tcPr>
            <w:tcW w:type="dxa" w:w="1984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Situation</w:t>
            </w:r>
          </w:p>
        </w:tc>
        <w:tc>
          <w:tcPr>
            <w:tcW w:type="dxa" w:w="368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用户问题、历史、图片和登录状态</w:t>
            </w:r>
          </w:p>
        </w:tc>
        <w:tc>
          <w:tcPr>
            <w:tcW w:type="dxa" w:w="3969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清理后的问题、风险标记、上下文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Intent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问题文本和情境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route、category、keywords、tools、requiresLogin</w:t>
            </w:r>
          </w:p>
        </w:tc>
      </w:tr>
      <w:tr>
        <w:tc>
          <w:tcPr>
            <w:tcW w:type="dxa" w:w="1984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Retrieval</w:t>
            </w:r>
          </w:p>
        </w:tc>
        <w:tc>
          <w:tcPr>
            <w:tcW w:type="dxa" w:w="368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关键词、时间范围和分类</w:t>
            </w:r>
          </w:p>
        </w:tc>
        <w:tc>
          <w:tcPr>
            <w:tcW w:type="dxa" w:w="3969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证据列表、来源、时间字段和评分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Tool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路由决定的工具集合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current_time、public_database、web_search 结果</w:t>
            </w:r>
          </w:p>
        </w:tc>
      </w:tr>
      <w:tr>
        <w:tc>
          <w:tcPr>
            <w:tcW w:type="dxa" w:w="1984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Answer</w:t>
            </w:r>
          </w:p>
        </w:tc>
        <w:tc>
          <w:tcPr>
            <w:tcW w:type="dxa" w:w="368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证据、工具结果、历史和图片</w:t>
            </w:r>
          </w:p>
        </w:tc>
        <w:tc>
          <w:tcPr>
            <w:tcW w:type="dxa" w:w="3969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短答案与折叠参考链接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Reviewer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草稿和质量规则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approved、score、feedback、一次重试或安全降级</w:t>
            </w:r>
          </w:p>
        </w:tc>
      </w:tr>
    </w:tbl>
    <w:p/>
    <w:p>
      <w:pPr>
        <w:pStyle w:val="Heading1"/>
        <w:spacing w:before="160"/>
      </w:pPr>
      <w:r>
        <w:t>九、各智能体的作用与边界</w:t>
      </w:r>
    </w:p>
    <w:p>
      <w:pPr>
        <w:pStyle w:val="Subtitle"/>
      </w:pPr>
      <w:r>
        <w:t>我让每个智能体只解决一种工程问题。</w:t>
      </w:r>
    </w:p>
    <w:p>
      <w:pPr>
        <w:spacing w:line="276" w:lineRule="auto" w:after="80"/>
        <w:ind w:firstLine="420"/>
      </w:pPr>
      <w:r>
        <w:t>意图智能体先用规则识别高频问题，覆盖时间、报名、考场、竞赛、平台帮助、账户操作、闲聊和能力边界。规则优先的好处是稳定、快、可测试；复杂问题才交给模型进行补充理解。</w:t>
      </w:r>
    </w:p>
    <w:p>
      <w:pPr>
        <w:spacing w:line="276" w:lineRule="auto" w:after="80"/>
        <w:ind w:firstLine="420"/>
      </w:pPr>
      <w:r>
        <w:t>检索智能体负责“找到可能相关的资料”，不直接决定最终答案。它会对标题、摘要、分类和时间节点评分，排除成绩通知、合格证明、网页导航等与问题不匹配的内容。工具智能体负责并行读取服务器时间和公开数据库，联网搜索只有在用户明确要求或本地资料不足时才启动。</w:t>
      </w:r>
    </w:p>
    <w:p>
      <w:pPr>
        <w:spacing w:line="276" w:lineRule="auto" w:after="80"/>
        <w:ind w:firstLine="420"/>
      </w:pPr>
      <w:r>
        <w:t>回答智能体遵循“先结论，再关键点，最后行动”的表达原则。它不能输出模型状态、数据库原文、traceId 或内部故障；参考资料只作为佐证，不能代替正文回答。审核智能体会拒绝“相关信息：1、2、3”式资料清单、网页导航泄漏、无证据精确日期和隐私字段。</w:t>
      </w:r>
    </w:p>
    <w:p>
      <w:pPr>
        <w:pStyle w:val="ListBullet"/>
        <w:spacing w:after="80"/>
      </w:pPr>
      <w:r>
        <w:t>时间问题必须调用 current_time，不能凭模型记忆回答“现在”。</w:t>
      </w:r>
    </w:p>
    <w:p>
      <w:pPr>
        <w:pStyle w:val="ListBullet"/>
        <w:spacing w:after="80"/>
      </w:pPr>
      <w:r>
        <w:t>公共资讯只返回最小公开投影，不把用户私有数据混入 RAG。</w:t>
      </w:r>
    </w:p>
    <w:p>
      <w:pPr>
        <w:pStyle w:val="ListBullet"/>
        <w:spacing w:after="80"/>
      </w:pPr>
      <w:r>
        <w:t>模型失败时使用本地规则生成直接答案，不返回乱码或内部错误。</w:t>
      </w:r>
    </w:p>
    <w:p>
      <w:pPr>
        <w:pStyle w:val="ListBullet"/>
        <w:spacing w:after="80"/>
      </w:pPr>
      <w:r>
        <w:t>审核失败最多修订一次，仍不通过时进入安全降级，保证用户得到自然回应。</w:t>
      </w:r>
    </w:p>
    <w:p>
      <w:r>
        <w:br w:type="page"/>
      </w:r>
    </w:p>
    <w:p>
      <w:pPr>
        <w:pStyle w:val="Heading1"/>
        <w:spacing w:before="160"/>
      </w:pPr>
      <w:r>
        <w:t>十、认证、权限与隐私设计</w:t>
      </w:r>
    </w:p>
    <w:p>
      <w:pPr>
        <w:pStyle w:val="Subtitle"/>
      </w:pPr>
      <w:r>
        <w:t>我把“能不能看”放在“想不想看”之前。</w:t>
      </w:r>
    </w:p>
    <w:p>
      <w:pPr>
        <w:spacing w:line="276" w:lineRule="auto" w:after="80"/>
        <w:ind w:firstLine="420"/>
      </w:pPr>
      <w:r>
        <w:t>游客可以浏览官方资讯、校园动态和公开帖子，并体验最多三次 AI 对话。游客尝试收藏、订阅、发布、评论、私信、查看历史或个人消息时，页面会用友好提示引导登录。登录用户通过账号与微信 OpenID 的绑定关系访问自己的数据；管理员接口只在管理员登录后的个人中心显示。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数据类型</w:t>
            </w:r>
          </w:p>
        </w:tc>
        <w:tc>
          <w:tcPr>
            <w:tcW w:type="dxa" w:w="1984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游客</w:t>
            </w:r>
          </w:p>
        </w:tc>
        <w:tc>
          <w:tcPr>
            <w:tcW w:type="dxa" w:w="2268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登录用户</w:t>
            </w:r>
          </w:p>
        </w:tc>
        <w:tc>
          <w:tcPr>
            <w:tcW w:type="dxa" w:w="2551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管理员</w:t>
            </w:r>
          </w:p>
        </w:tc>
      </w:tr>
      <w:tr>
        <w:tc>
          <w:tcPr>
            <w:tcW w:type="dxa" w:w="283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官方公开资讯</w:t>
            </w:r>
          </w:p>
        </w:tc>
        <w:tc>
          <w:tcPr>
            <w:tcW w:type="dxa" w:w="1984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可浏览</w:t>
            </w:r>
          </w:p>
        </w:tc>
        <w:tc>
          <w:tcPr>
            <w:tcW w:type="dxa" w:w="2268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可浏览、收藏、订阅</w:t>
            </w:r>
          </w:p>
        </w:tc>
        <w:tc>
          <w:tcPr>
            <w:tcW w:type="dxa" w:w="2551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可维护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校园动态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可浏览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可发布、评论、点赞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可治理</w:t>
            </w:r>
          </w:p>
        </w:tc>
      </w:tr>
      <w:tr>
        <w:tc>
          <w:tcPr>
            <w:tcW w:type="dxa" w:w="283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二手物品</w:t>
            </w:r>
          </w:p>
        </w:tc>
        <w:tc>
          <w:tcPr>
            <w:tcW w:type="dxa" w:w="1984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可浏览</w:t>
            </w:r>
          </w:p>
        </w:tc>
        <w:tc>
          <w:tcPr>
            <w:tcW w:type="dxa" w:w="2268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可发布和管理自己的内容</w:t>
            </w:r>
          </w:p>
        </w:tc>
        <w:tc>
          <w:tcPr>
            <w:tcW w:type="dxa" w:w="2551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可按平台规则治理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AI 对话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最多三次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可持续使用并保存历史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可查看服务状态，不查看用户私密正文</w:t>
            </w:r>
          </w:p>
        </w:tc>
      </w:tr>
      <w:tr>
        <w:tc>
          <w:tcPr>
            <w:tcW w:type="dxa" w:w="283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收藏、订阅、历史、私信</w:t>
            </w:r>
          </w:p>
        </w:tc>
        <w:tc>
          <w:tcPr>
            <w:tcW w:type="dxa" w:w="1984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不可见</w:t>
            </w:r>
          </w:p>
        </w:tc>
        <w:tc>
          <w:tcPr>
            <w:tcW w:type="dxa" w:w="2268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仅本人可见</w:t>
            </w:r>
          </w:p>
        </w:tc>
        <w:tc>
          <w:tcPr>
            <w:tcW w:type="dxa" w:w="2551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不因管理员身份自动开放</w:t>
            </w:r>
          </w:p>
        </w:tc>
      </w:tr>
    </w:tbl>
    <w:p/>
    <w:p>
      <w:pPr>
        <w:spacing w:line="276" w:lineRule="auto" w:after="80"/>
        <w:ind w:firstLine="420"/>
      </w:pPr>
      <w:r>
        <w:t>我在 API 云函数中使用绑定账号校验，不接受客户端单独传入一个 userId 就直接放行。AI 的公开数据库工具只接收公开字段；密码、身份证后四位、私信、收藏明细和管理员内部数据不会进入模型上下文。</w:t>
      </w:r>
    </w:p>
    <w:p>
      <w:r>
        <w:br w:type="page"/>
      </w:r>
    </w:p>
    <w:p>
      <w:pPr>
        <w:pStyle w:val="Heading1"/>
        <w:spacing w:before="160"/>
      </w:pPr>
      <w:r>
        <w:t>十一、数据库与接口逻辑</w:t>
      </w:r>
    </w:p>
    <w:p>
      <w:pPr>
        <w:pStyle w:val="Subtitle"/>
      </w:pPr>
      <w:r>
        <w:t>我用集合职责拆分复杂业务，减少互相污染。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集合</w:t>
            </w:r>
          </w:p>
        </w:tc>
        <w:tc>
          <w:tcPr>
            <w:tcW w:type="dxa" w:w="4535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保存内容</w:t>
            </w:r>
          </w:p>
        </w:tc>
        <w:tc>
          <w:tcPr>
            <w:tcW w:type="dxa" w:w="2835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主要使用页面</w:t>
            </w:r>
          </w:p>
        </w:tc>
      </w:tr>
      <w:tr>
        <w:tc>
          <w:tcPr>
            <w:tcW w:type="dxa" w:w="2268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users</w:t>
            </w:r>
          </w:p>
        </w:tc>
        <w:tc>
          <w:tcPr>
            <w:tcW w:type="dxa" w:w="453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账号、角色、绑定关系、设置</w:t>
            </w:r>
          </w:p>
        </w:tc>
        <w:tc>
          <w:tcPr>
            <w:tcW w:type="dxa" w:w="283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登录、个人中心、权限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contents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官方资讯、来源、时间和摘要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首页、详情、AI、管理中心</w:t>
            </w:r>
          </w:p>
        </w:tc>
      </w:tr>
      <w:tr>
        <w:tc>
          <w:tcPr>
            <w:tcW w:type="dxa" w:w="2268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sources / tags</w:t>
            </w:r>
          </w:p>
        </w:tc>
        <w:tc>
          <w:tcPr>
            <w:tcW w:type="dxa" w:w="453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来源目录、栏目和订阅标签</w:t>
            </w:r>
          </w:p>
        </w:tc>
        <w:tc>
          <w:tcPr>
            <w:tcW w:type="dxa" w:w="283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发布、订阅、采集器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campus_posts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校园墙和二手物品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校园动态、发布、详情</w:t>
            </w:r>
          </w:p>
        </w:tc>
      </w:tr>
      <w:tr>
        <w:tc>
          <w:tcPr>
            <w:tcW w:type="dxa" w:w="2268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campus_comments / campus_likes</w:t>
            </w:r>
          </w:p>
        </w:tc>
        <w:tc>
          <w:tcPr>
            <w:tcW w:type="dxa" w:w="453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评论、点赞及互动</w:t>
            </w:r>
          </w:p>
        </w:tc>
        <w:tc>
          <w:tcPr>
            <w:tcW w:type="dxa" w:w="283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校园墙详情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favorites / history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收藏和浏览历史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个人中心</w:t>
            </w:r>
          </w:p>
        </w:tc>
      </w:tr>
      <w:tr>
        <w:tc>
          <w:tcPr>
            <w:tcW w:type="dxa" w:w="2268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messages / friend_requests / friends</w:t>
            </w:r>
          </w:p>
        </w:tc>
        <w:tc>
          <w:tcPr>
            <w:tcW w:type="dxa" w:w="453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私信与好友关系</w:t>
            </w:r>
          </w:p>
        </w:tc>
        <w:tc>
          <w:tcPr>
            <w:tcW w:type="dxa" w:w="283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消息页、搜索页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ai_messages / ai_usage / ai_runs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会话、游客额度、运行审计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AI 助手、服务治理</w:t>
            </w:r>
          </w:p>
        </w:tc>
      </w:tr>
      <w:tr>
        <w:tc>
          <w:tcPr>
            <w:tcW w:type="dxa" w:w="2268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crawl_logs</w:t>
            </w:r>
          </w:p>
        </w:tc>
        <w:tc>
          <w:tcPr>
            <w:tcW w:type="dxa" w:w="453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采集成功、过滤和失败信息</w:t>
            </w:r>
          </w:p>
        </w:tc>
        <w:tc>
          <w:tcPr>
            <w:tcW w:type="dxa" w:w="283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管理中心</w:t>
            </w:r>
          </w:p>
        </w:tc>
      </w:tr>
    </w:tbl>
    <w:p/>
    <w:p>
      <w:pPr>
        <w:spacing w:line="276" w:lineRule="auto" w:after="80"/>
        <w:ind w:firstLine="420"/>
      </w:pPr>
      <w:r>
        <w:t>接口层通过 route 分发业务，例如 `feed/recommend`、`content/detail`、`campus/feed/list`、`rag/chat`、`crawler/run` 和 `ai/messages/list`。页面只关心稳定的业务结果，不直接依赖数据库内部结构；这样后续更换存储实现时，页面不需要全部重写。</w:t>
      </w:r>
    </w:p>
    <w:p>
      <w:r>
        <w:br w:type="page"/>
      </w:r>
    </w:p>
    <w:p>
      <w:pPr>
        <w:pStyle w:val="Heading1"/>
        <w:spacing w:before="160"/>
      </w:pPr>
      <w:r>
        <w:t>十二、管理员运营与内容治理</w:t>
      </w:r>
    </w:p>
    <w:p>
      <w:pPr>
        <w:pStyle w:val="Subtitle"/>
      </w:pPr>
      <w:r>
        <w:t>我把“自动采集”和“人工确认”放在同一条可追溯链路中。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76781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28f63b5af1cd45b345d8150668a8e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767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color w:val="646E7D"/>
          <w:sz w:val="18"/>
        </w:rPr>
        <w:t>图 9  管理中心产品截图</w:t>
      </w:r>
    </w:p>
    <w:p>
      <w:pPr>
        <w:spacing w:line="276" w:lineRule="auto" w:after="80"/>
        <w:ind w:firstLine="420"/>
      </w:pPr>
      <w:r>
        <w:t>管理员打开平台管理中心后，可以先查看资讯、来源和标签数量，再进入采集任务。采集任务按照业务分组排列，运行中按钮显示状态；完成后展示扫描、写入、更新和过滤统计。管理员可以发布人工确认的校内通知，也可以编辑或删除不再有效的内容。</w:t>
      </w:r>
    </w:p>
    <w:p>
      <w:pPr>
        <w:spacing w:line="276" w:lineRule="auto" w:after="80"/>
        <w:ind w:firstLine="420"/>
      </w:pPr>
      <w:r>
        <w:t>清理历史演示数据是独立维护操作，只删除标记为示例链接、随机图片、旧年份演示标题或演示校园动态的数据，不触碰真实采集和用户发布内容。这个设计让我能够在调试阶段清理旧数据，同时保护真实业务内容。</w:t>
      </w:r>
    </w:p>
    <w:p>
      <w:pPr>
        <w:spacing w:line="276" w:lineRule="auto" w:after="80"/>
        <w:ind w:firstLine="420"/>
      </w:pPr>
      <w:r>
        <w:t>内容进入公开页面前至少经过三层判断：来源是否可访问，内容是否与学生相关，字段是否能支撑卡片和回答。没有真实链接或来源的内容不会为了“让首页不空”而被补进系统。</w:t>
      </w:r>
    </w:p>
    <w:p>
      <w:r>
        <w:br w:type="page"/>
      </w:r>
    </w:p>
    <w:p>
      <w:pPr>
        <w:pStyle w:val="Heading1"/>
        <w:spacing w:before="160"/>
      </w:pPr>
      <w:r>
        <w:t>十三、典型使用流程</w:t>
      </w:r>
    </w:p>
    <w:p>
      <w:pPr>
        <w:pStyle w:val="Subtitle"/>
      </w:pPr>
      <w:r>
        <w:t>我用场景验证页面、接口和智能体是否真正连通。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2835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用户动作</w:t>
            </w:r>
          </w:p>
        </w:tc>
        <w:tc>
          <w:tcPr>
            <w:tcW w:type="dxa" w:w="3402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系统处理</w:t>
            </w:r>
          </w:p>
        </w:tc>
        <w:tc>
          <w:tcPr>
            <w:tcW w:type="dxa" w:w="1984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最终结果</w:t>
            </w:r>
          </w:p>
        </w:tc>
      </w:tr>
      <w:tr>
        <w:tc>
          <w:tcPr>
            <w:tcW w:type="dxa" w:w="1984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查询教资报名</w:t>
            </w:r>
          </w:p>
        </w:tc>
        <w:tc>
          <w:tcPr>
            <w:tcW w:type="dxa" w:w="283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输入“教资什么时候报名”</w:t>
            </w:r>
          </w:p>
        </w:tc>
        <w:tc>
          <w:tcPr>
            <w:tcW w:type="dxa" w:w="3402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识别 upcoming，读取当前时间与公开数据库，过滤过期报名节点</w:t>
            </w:r>
          </w:p>
        </w:tc>
        <w:tc>
          <w:tcPr>
            <w:tcW w:type="dxa" w:w="1984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先给下一次有效报名或明确说明尚未公布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寻找竞赛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输入“信息工程学院最近有什么竞赛”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识别学院与竞赛关键词，按近七天和学生相关性检索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返回对象、时间、报名动作和来源</w:t>
            </w:r>
          </w:p>
        </w:tc>
      </w:tr>
      <w:tr>
        <w:tc>
          <w:tcPr>
            <w:tcW w:type="dxa" w:w="1984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发布二手书</w:t>
            </w:r>
          </w:p>
        </w:tc>
        <w:tc>
          <w:tcPr>
            <w:tcW w:type="dxa" w:w="283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选择二手书并填写五项规格</w:t>
            </w:r>
          </w:p>
        </w:tc>
        <w:tc>
          <w:tcPr>
            <w:tcW w:type="dxa" w:w="3402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校验必填字段，图片上传，规格同步到正文</w:t>
            </w:r>
          </w:p>
        </w:tc>
        <w:tc>
          <w:tcPr>
            <w:tcW w:type="dxa" w:w="1984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形成可快速阅读和交易的帖子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游客使用 AI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连续提问三次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按 OpenID 记录次数，达到上限后引导登录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公开体验可用，个人数据仍受保护</w:t>
            </w:r>
          </w:p>
        </w:tc>
      </w:tr>
      <w:tr>
        <w:tc>
          <w:tcPr>
            <w:tcW w:type="dxa" w:w="1984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管理员更新民大主页</w:t>
            </w:r>
          </w:p>
        </w:tc>
        <w:tc>
          <w:tcPr>
            <w:tcW w:type="dxa" w:w="283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点击“更新民大主页”</w:t>
            </w:r>
          </w:p>
        </w:tc>
        <w:tc>
          <w:tcPr>
            <w:tcW w:type="dxa" w:w="3402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调用 crawler 指定 sourceGroup，过滤无关内容</w:t>
            </w:r>
          </w:p>
        </w:tc>
        <w:tc>
          <w:tcPr>
            <w:tcW w:type="dxa" w:w="1984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统计新增、更新、过滤和失败原因</w:t>
            </w:r>
          </w:p>
        </w:tc>
      </w:tr>
    </w:tbl>
    <w:p/>
    <w:p>
      <w:pPr>
        <w:spacing w:line="276" w:lineRule="auto" w:after="80"/>
        <w:ind w:firstLine="420"/>
      </w:pPr>
      <w:r>
        <w:t>我把场景测试作为产品验收的一部分。一个页面看起来正常，并不等于逻辑完整；只有从入口、接口、数据库、返回结果到下一步动作都能连通，用户才会感到系统真实可靠。</w:t>
      </w:r>
    </w:p>
    <w:p>
      <w:r>
        <w:br w:type="page"/>
      </w:r>
    </w:p>
    <w:p>
      <w:pPr>
        <w:pStyle w:val="Heading1"/>
        <w:spacing w:before="160"/>
      </w:pPr>
      <w:r>
        <w:t>十四、GitHub 实践与我吸收的工程知识</w:t>
      </w:r>
    </w:p>
    <w:p>
      <w:pPr>
        <w:pStyle w:val="Subtitle"/>
      </w:pPr>
      <w:r>
        <w:t>我不把 GitHub 当作代码展示墙，而把它作为学习和验证的工程记录。</w:t>
      </w:r>
    </w:p>
    <w:p>
      <w:pPr>
        <w:spacing w:line="276" w:lineRule="auto" w:after="80"/>
        <w:ind w:firstLine="420"/>
      </w:pPr>
      <w:r>
        <w:t>我阅读并参考了公开项目中的 Agent 编排、Agentic RAG、上下文压缩、评测、可观测性和校园信息聚合方法。对我最有价值的启发不是“再接入一个模型”，而是把状态、工具、权限、证据、审核和失败恢复写成可以被检查的系统。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公开项目方向</w:t>
            </w:r>
          </w:p>
        </w:tc>
        <w:tc>
          <w:tcPr>
            <w:tcW w:type="dxa" w:w="3969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我吸收的方法</w:t>
            </w:r>
          </w:p>
        </w:tc>
        <w:tc>
          <w:tcPr>
            <w:tcW w:type="dxa" w:w="3402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在民大通中的落地</w:t>
            </w:r>
          </w:p>
        </w:tc>
      </w:tr>
      <w:tr>
        <w:tc>
          <w:tcPr>
            <w:tcW w:type="dxa" w:w="283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LangGraph / LangChain</w:t>
            </w:r>
          </w:p>
        </w:tc>
        <w:tc>
          <w:tcPr>
            <w:tcW w:type="dxa" w:w="3969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显式状态图、Runnable、工具边界</w:t>
            </w:r>
          </w:p>
        </w:tc>
        <w:tc>
          <w:tcPr>
            <w:tcW w:type="dxa" w:w="3402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STAR 工作流、节点 trace 和一次修订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Agent production practices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护栏、评测、部署和可观测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reviewScore、retryCount、latencyMs、失败降级</w:t>
            </w:r>
          </w:p>
        </w:tc>
      </w:tr>
      <w:tr>
        <w:tc>
          <w:tcPr>
            <w:tcW w:type="dxa" w:w="283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Agentic RAG courses</w:t>
            </w:r>
          </w:p>
        </w:tc>
        <w:tc>
          <w:tcPr>
            <w:tcW w:type="dxa" w:w="3969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相关性评分、自校正和分支路由</w:t>
            </w:r>
          </w:p>
        </w:tc>
        <w:tc>
          <w:tcPr>
            <w:tcW w:type="dxa" w:w="3402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报名、考场、成绩等问题的相关度排序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Context engineering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压缩历史、去重证据、减少 Token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只保留最近相关消息和最多三条参考资料</w:t>
            </w:r>
          </w:p>
        </w:tc>
      </w:tr>
      <w:tr>
        <w:tc>
          <w:tcPr>
            <w:tcW w:type="dxa" w:w="283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校园聚合项目</w:t>
            </w:r>
          </w:p>
        </w:tc>
        <w:tc>
          <w:tcPr>
            <w:tcW w:type="dxa" w:w="3969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轻量入口、活动聚合、用户视角</w:t>
            </w:r>
          </w:p>
        </w:tc>
        <w:tc>
          <w:tcPr>
            <w:tcW w:type="dxa" w:w="3402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将官方来源、学生动态和二手交易分层</w:t>
            </w:r>
          </w:p>
        </w:tc>
      </w:tr>
    </w:tbl>
    <w:p/>
    <w:p>
      <w:pPr>
        <w:spacing w:line="276" w:lineRule="auto" w:after="80"/>
        <w:ind w:firstLine="420"/>
      </w:pPr>
      <w:r>
        <w:t>我在 GitHub 公开仓库中只保留脱敏配置、产品截图、架构文档和可复现测试，不提交真实 AppID、API Key、Token、用户数据或视频缓存。提交前检查敏感信息、假链接和历史演示数据，保证作品既能学习，也不会扩大安全风险。</w:t>
      </w:r>
    </w:p>
    <w:p>
      <w:pPr>
        <w:spacing w:line="276" w:lineRule="auto" w:after="80"/>
        <w:ind w:firstLine="420"/>
      </w:pPr>
      <w:r>
        <w:t>项目仓库： https://github.com/yangziwen112/-ai</w:t>
      </w:r>
    </w:p>
    <w:p>
      <w:r>
        <w:br w:type="page"/>
      </w:r>
    </w:p>
    <w:p>
      <w:pPr>
        <w:pStyle w:val="Heading1"/>
        <w:spacing w:before="160"/>
      </w:pPr>
      <w:r>
        <w:t>十五、质量评估与错误恢复</w:t>
      </w:r>
    </w:p>
    <w:p>
      <w:pPr>
        <w:pStyle w:val="Subtitle"/>
      </w:pPr>
      <w:r>
        <w:t>我把“不能报错”拆成可执行的验证项目。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检查层</w:t>
            </w:r>
          </w:p>
        </w:tc>
        <w:tc>
          <w:tcPr>
            <w:tcW w:type="dxa" w:w="4535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我验证的内容</w:t>
            </w:r>
          </w:p>
        </w:tc>
        <w:tc>
          <w:tcPr>
            <w:tcW w:type="dxa" w:w="3402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通过标准</w:t>
            </w:r>
          </w:p>
        </w:tc>
      </w:tr>
      <w:tr>
        <w:tc>
          <w:tcPr>
            <w:tcW w:type="dxa" w:w="2268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语法检查</w:t>
            </w:r>
          </w:p>
        </w:tc>
        <w:tc>
          <w:tcPr>
            <w:tcW w:type="dxa" w:w="453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全部 JavaScript 文件 node --check</w:t>
            </w:r>
          </w:p>
        </w:tc>
        <w:tc>
          <w:tcPr>
            <w:tcW w:type="dxa" w:w="3402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不出现语法错误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小程序配置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app.json、项目页面和本地资源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页面路径、图标和组件存在</w:t>
            </w:r>
          </w:p>
        </w:tc>
      </w:tr>
      <w:tr>
        <w:tc>
          <w:tcPr>
            <w:tcW w:type="dxa" w:w="2268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RAG 工作流</w:t>
            </w:r>
          </w:p>
        </w:tc>
        <w:tc>
          <w:tcPr>
            <w:tcW w:type="dxa" w:w="453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情境、意图、检索、回答、审核和降级</w:t>
            </w:r>
          </w:p>
        </w:tc>
        <w:tc>
          <w:tcPr>
            <w:tcW w:type="dxa" w:w="3402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STAR 测试全部通过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采集器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来源目录、分组和字段规则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来源测试通过</w:t>
            </w:r>
          </w:p>
        </w:tc>
      </w:tr>
      <w:tr>
        <w:tc>
          <w:tcPr>
            <w:tcW w:type="dxa" w:w="2268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回答质量</w:t>
            </w:r>
          </w:p>
        </w:tc>
        <w:tc>
          <w:tcPr>
            <w:tcW w:type="dxa" w:w="4535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证据、简洁、行动性、日期支持、网页导航泄漏</w:t>
            </w:r>
          </w:p>
        </w:tc>
        <w:tc>
          <w:tcPr>
            <w:tcW w:type="dxa" w:w="3402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审核规则拒绝不合格答案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权限安全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游客、登录用户、管理员路由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越权请求被拒绝</w:t>
            </w:r>
          </w:p>
        </w:tc>
      </w:tr>
    </w:tbl>
    <w:p/>
    <w:p>
      <w:pPr>
        <w:spacing w:line="276" w:lineRule="auto" w:after="80"/>
        <w:ind w:firstLine="420"/>
      </w:pPr>
      <w:r>
        <w:t>当模型服务不可用时，我不让前端出现“模型暂时繁忙”“数据库原文”或 RAG 内部错误，而是根据意图和证据生成自然的规则回答。回答审核失败时先修订一次；仍失败则安全降级，告诉用户目前能确认什么、还缺什么、下一步应如何核对。</w:t>
      </w:r>
    </w:p>
    <w:p>
      <w:pPr>
        <w:pStyle w:val="ListBullet"/>
        <w:spacing w:after="80"/>
      </w:pPr>
      <w:r>
        <w:t>时间问题：没有未来节点时明确说尚未公布，不猜测日期。</w:t>
      </w:r>
    </w:p>
    <w:p>
      <w:pPr>
        <w:pStyle w:val="ListBullet"/>
        <w:spacing w:after="80"/>
      </w:pPr>
      <w:r>
        <w:t>来源问题：没有可靠来源时不把搜索清单当答案。</w:t>
      </w:r>
    </w:p>
    <w:p>
      <w:pPr>
        <w:pStyle w:val="ListBullet"/>
        <w:spacing w:after="80"/>
      </w:pPr>
      <w:r>
        <w:t>权限问题：需要登录时解释原因和收益，不只弹出无权限。</w:t>
      </w:r>
    </w:p>
    <w:p>
      <w:pPr>
        <w:pStyle w:val="ListBullet"/>
        <w:spacing w:after="80"/>
      </w:pPr>
      <w:r>
        <w:t>采集问题：显示失败和恢复动作，不用旧示例填充页面。</w:t>
      </w:r>
    </w:p>
    <w:p>
      <w:pPr>
        <w:pStyle w:val="Heading1"/>
        <w:spacing w:before="160"/>
      </w:pPr>
      <w:r>
        <w:t>十六、创新点与可迁移价值</w:t>
      </w:r>
    </w:p>
    <w:p>
      <w:pPr>
        <w:pStyle w:val="Subtitle"/>
      </w:pPr>
      <w:r>
        <w:t>我希望这套方法不只服务一个学校。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创新点</w:t>
            </w:r>
          </w:p>
        </w:tc>
        <w:tc>
          <w:tcPr>
            <w:tcW w:type="dxa" w:w="3969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我解决的问题</w:t>
            </w:r>
          </w:p>
        </w:tc>
        <w:tc>
          <w:tcPr>
            <w:tcW w:type="dxa" w:w="3969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未来可迁移方向</w:t>
            </w:r>
          </w:p>
        </w:tc>
      </w:tr>
      <w:tr>
        <w:tc>
          <w:tcPr>
            <w:tcW w:type="dxa" w:w="2268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事项化资讯</w:t>
            </w:r>
          </w:p>
        </w:tc>
        <w:tc>
          <w:tcPr>
            <w:tcW w:type="dxa" w:w="3969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长通知无法快速判断行动</w:t>
            </w:r>
          </w:p>
        </w:tc>
        <w:tc>
          <w:tcPr>
            <w:tcW w:type="dxa" w:w="3969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课程、政务、社团和企业内部事项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证据驱动 Agent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模型可能复述过期或不相关内容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法律、医疗之外的低风险垂直问答</w:t>
            </w:r>
          </w:p>
        </w:tc>
      </w:tr>
      <w:tr>
        <w:tc>
          <w:tcPr>
            <w:tcW w:type="dxa" w:w="2268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权限投影</w:t>
            </w:r>
          </w:p>
        </w:tc>
        <w:tc>
          <w:tcPr>
            <w:tcW w:type="dxa" w:w="3969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模型看到过多私有数据</w:t>
            </w:r>
          </w:p>
        </w:tc>
        <w:tc>
          <w:tcPr>
            <w:tcW w:type="dxa" w:w="3969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个人财务、学习档案和企业知识库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来源适配器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网站变化导致爬虫整体失效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不同学校使用配置替换来源</w:t>
            </w:r>
          </w:p>
        </w:tc>
      </w:tr>
      <w:tr>
        <w:tc>
          <w:tcPr>
            <w:tcW w:type="dxa" w:w="2268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人机协同审核</w:t>
            </w:r>
          </w:p>
        </w:tc>
        <w:tc>
          <w:tcPr>
            <w:tcW w:type="dxa" w:w="3969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自动发布可能放大错误</w:t>
            </w:r>
          </w:p>
        </w:tc>
        <w:tc>
          <w:tcPr>
            <w:tcW w:type="dxa" w:w="3969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低证据内容进入人工复核队列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个人校园记忆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提醒过多或与用户无关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用户授权后生成事项日程</w:t>
            </w:r>
          </w:p>
        </w:tc>
      </w:tr>
    </w:tbl>
    <w:p/>
    <w:p>
      <w:pPr>
        <w:spacing w:line="276" w:lineRule="auto" w:after="80"/>
        <w:ind w:firstLine="420"/>
      </w:pPr>
      <w:r>
        <w:t>我认为项目最有价值的创新不在于把多个模型堆在一起，而在于把校园信息的来源、时间、对象、权限和行动组织成可解释的系统。未来我会继续完善事项版本链、日历提醒、来源健康度、人工复核队列和跨学校适配能力。</w:t>
      </w:r>
    </w:p>
    <w:p>
      <w:pPr>
        <w:spacing w:line="276" w:lineRule="auto" w:after="80"/>
        <w:ind w:firstLine="420"/>
      </w:pPr>
      <w:r>
        <w:t>如果把民大通迁移到另一所高校，我只需要替换来源目录、学校标签和内容筛选规则，核心的页面结构、权限模型、STAR 工作流、审核规则和测试方法仍然可以复用。这使它从一个校园小程序，逐步成为一套可迁移的校园信息化方法。</w:t>
      </w:r>
    </w:p>
    <w:p>
      <w:r>
        <w:br w:type="page"/>
      </w:r>
    </w:p>
    <w:p>
      <w:pPr>
        <w:pStyle w:val="Heading1"/>
        <w:spacing w:before="160"/>
      </w:pPr>
      <w:r>
        <w:t>十七、总结：我交付的不只是一个小程序</w:t>
      </w:r>
    </w:p>
    <w:p>
      <w:pPr>
        <w:pStyle w:val="Subtitle"/>
      </w:pPr>
      <w:r>
        <w:t>我把一次开发实践整理成一套可以继续生长的工程系统。</w:t>
      </w:r>
    </w:p>
    <w:p>
      <w:pPr>
        <w:spacing w:line="276" w:lineRule="auto" w:after="80"/>
        <w:ind w:firstLine="420"/>
      </w:pPr>
      <w:r>
        <w:t>通过民大通，我完成了从产品定位、页面交互、云函数接口、数据库设计、真实采集、AI 编排、权限边界到测试验证的一整套闭环。教资只是其中一个业务入口，平台真正关注的是大学生每天会遇到的校园信息：考试考证、竞赛实践、学院通知、就业实习、活动讲座、校园交流和二手交易。</w:t>
      </w:r>
    </w:p>
    <w:p>
      <w:pPr>
        <w:spacing w:line="276" w:lineRule="auto" w:after="80"/>
        <w:ind w:firstLine="420"/>
      </w:pPr>
      <w:r>
        <w:t>我坚持三个原则。第一，真实来源优先，不能用虚假示例替代真实业务；第二，回答必须直接解决问题，参考资料只作为证据；第三，系统必须有边界，能够明确拒绝、降级和引导。</w:t>
      </w:r>
    </w:p>
    <w:p>
      <w:pPr>
        <w:spacing w:line="276" w:lineRule="auto" w:after="80"/>
        <w:ind w:firstLine="420"/>
      </w:pPr>
      <w:r>
        <w:t>这份作品集记录的是我的设计判断和工程选择。页面截图展示了用户看见的结果，架构和流程说明补齐了用户看不见的逻辑，GitHub 实践说明了我如何学习和吸收公开知识，测试部分说明了我如何确认改动没有破坏系统。</w:t>
      </w:r>
    </w:p>
    <w:p>
      <w:pPr>
        <w:spacing w:line="276" w:lineRule="auto" w:after="80"/>
        <w:ind w:firstLine="420"/>
      </w:pPr>
      <w:r>
        <w:t>我希望这个项目能够让读者看到：一个真正有价值的校园智能入口，不是把信息和模型简单叠加，而是把问题拆清楚，把数据治理好，把权限守住，把答案变短，把下一步做实。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项目成果</w:t>
            </w:r>
          </w:p>
        </w:tc>
        <w:tc>
          <w:tcPr>
            <w:tcW w:type="dxa" w:w="7087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对应文件或页面</w:t>
            </w:r>
          </w:p>
        </w:tc>
      </w:tr>
      <w:tr>
        <w:tc>
          <w:tcPr>
            <w:tcW w:type="dxa" w:w="3118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产品页面与交互</w:t>
            </w:r>
          </w:p>
        </w:tc>
        <w:tc>
          <w:tcPr>
            <w:tcW w:type="dxa" w:w="7087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pages/、components/、app.json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业务 API 与权限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cloudfunctions/api</w:t>
            </w:r>
          </w:p>
        </w:tc>
      </w:tr>
      <w:tr>
        <w:tc>
          <w:tcPr>
            <w:tcW w:type="dxa" w:w="3118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真实来源采集</w:t>
            </w:r>
          </w:p>
        </w:tc>
        <w:tc>
          <w:tcPr>
            <w:tcW w:type="dxa" w:w="7087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cloudfunctions/crawler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STAR 智能体工作流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cloudfunctions/rag/lib/workflow.js</w:t>
            </w:r>
          </w:p>
        </w:tc>
      </w:tr>
      <w:tr>
        <w:tc>
          <w:tcPr>
            <w:tcW w:type="dxa" w:w="3118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可复用 Skill</w:t>
            </w:r>
          </w:p>
        </w:tc>
        <w:tc>
          <w:tcPr>
            <w:tcW w:type="dxa" w:w="7087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skills/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架构与设计资料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docs/architecture/、docs/</w:t>
            </w:r>
          </w:p>
        </w:tc>
      </w:tr>
      <w:tr>
        <w:tc>
          <w:tcPr>
            <w:tcW w:type="dxa" w:w="3118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公开作品仓库</w:t>
            </w:r>
          </w:p>
        </w:tc>
        <w:tc>
          <w:tcPr>
            <w:tcW w:type="dxa" w:w="7087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color w:val="173B73"/>
                <w:sz w:val="19"/>
              </w:rPr>
              <w:t>https://github.com/yangziwen112/-ai</w:t>
            </w:r>
          </w:p>
        </w:tc>
      </w:tr>
    </w:tbl>
    <w:p/>
    <w:p/>
    <w:p>
      <w:pPr>
        <w:jc w:val="right"/>
      </w:pPr>
      <w:r>
        <w:rPr>
          <w:b/>
          <w:sz w:val="28"/>
        </w:rPr>
        <w:t>杨子玟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4" w:right="1134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788291"/>
        <w:sz w:val="16"/>
      </w:rPr>
      <w:t>民大通校园信息聚合平台  ·  个人开发作品集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788291"/>
        <w:sz w:val="16"/>
      </w:rPr>
      <w:t>杨子玟｜微信小程序开发作品集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330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B7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B7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60758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