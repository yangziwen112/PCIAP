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示例文档</w:t>
      </w:r>
    </w:p>
    <w:p>
      <w:pPr>
        <w:jc w:val="center"/>
      </w:pPr>
      <w:r>
        <w:t>这是一份由脚本自动生成的示例 Word 文档，包含文字和图片。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20"/>
        </w:rPr>
        <w:t>图1：示例图片</w:t>
      </w:r>
    </w:p>
    <w:p>
      <w:r>
        <w:t>这是正文第一段。该文档演示了如何通过 python-docx 生成包含图片的 Word 文档。</w:t>
      </w:r>
    </w:p>
    <w:p>
      <w:r>
        <w:t>这是正文第二段。你可以在此基础上扩展更多内容，例如表格、列表、样式等。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